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Bayan Abbas – קורות חיים</w:t>
      </w:r>
    </w:p>
    <w:p>
      <w:pPr>
        <w:pStyle w:val="Heading1"/>
      </w:pPr>
      <w:r>
        <w:t>פרטים אישיים:</w:t>
      </w:r>
    </w:p>
    <w:p>
      <w:r>
        <w:t>טלפון: 050-511-4983</w:t>
      </w:r>
    </w:p>
    <w:p>
      <w:r>
        <w:t>דוא"ל: Bayan.abas2003@gmail.com</w:t>
      </w:r>
    </w:p>
    <w:p>
      <w:r>
        <w:t>מקום מגורים: עראבה</w:t>
      </w:r>
    </w:p>
    <w:p>
      <w:r>
        <w:t>GitHub: (נוסיף קישור בהמשך)</w:t>
      </w:r>
    </w:p>
    <w:p>
      <w:pPr>
        <w:pStyle w:val="Heading1"/>
      </w:pPr>
      <w:r>
        <w:t>פרופיל אישי:</w:t>
      </w:r>
    </w:p>
    <w:p>
      <w:r>
        <w:t>סטודנטית שנה ב' לתואר ראשון במערכות מידע, בעלת ממוצע של 82.03, עם רקע חזק בפיתוח תוכנה, מתמטיקה דיסקרטית, מסדי נתונים ואפיון מערכות מידע. מחפשת משרת סטודנט בתחום טכנולוגי – פיתוח תוכנה, בדיקות, או ניתוח מערכות. בעלת גישה שירותית, למידה מהירה וניסיון בעבודה מול לקוחות.</w:t>
      </w:r>
    </w:p>
    <w:p>
      <w:pPr>
        <w:pStyle w:val="Heading1"/>
      </w:pPr>
      <w:r>
        <w:t>השכלה:</w:t>
      </w:r>
    </w:p>
    <w:p>
      <w:r>
        <w:t>האקדמית עמק יזרעאל – תואר ראשון במערכות מידע</w:t>
        <w:br/>
        <w:t>2023 – 2025 (כיום)</w:t>
        <w:br/>
        <w:t>ממוצע: 82.03</w:t>
        <w:br/>
        <w:t>קורסים נבחרים: תכנות מונחה עצמים (82), מתמטיקה דיסקרטית 1+2 (85), מבני נתונים ואלגוריתמים (81), תקשורת מחשבים (72), אפיון ותכן מערכות מידע (79), יזמות וחדשנות טכנולוגית (95), למידה סטטיסטית (82), מסדי נתונים (80)</w:t>
      </w:r>
    </w:p>
    <w:p>
      <w:pPr>
        <w:pStyle w:val="Heading1"/>
      </w:pPr>
      <w:r>
        <w:t>ניסיון תעסוקתי:</w:t>
      </w:r>
    </w:p>
    <w:p>
      <w:r>
        <w:t>מוקד שירות לקוחות – תמיכה טכנית</w:t>
        <w:br/>
        <w:t>2021 – 2023</w:t>
        <w:br/>
        <w:t>- תמיכה טלפונית ללקוחות בתחום טכנולוגי</w:t>
        <w:br/>
        <w:t>- פתרון בעיות טכניות ותפעול מערכות מידע</w:t>
        <w:br/>
        <w:t>- עבודה בצוות ושירותיות גבוהה</w:t>
      </w:r>
    </w:p>
    <w:p>
      <w:pPr>
        <w:pStyle w:val="Heading1"/>
      </w:pPr>
      <w:r>
        <w:t>שפות תכנות וכלים:</w:t>
      </w:r>
    </w:p>
    <w:p>
      <w:r>
        <w:t>Java, Python, HTML, CSS, SQL</w:t>
      </w:r>
    </w:p>
    <w:p>
      <w:r>
        <w:t>GitHub, Office, VS Code</w:t>
      </w:r>
    </w:p>
    <w:p>
      <w:r>
        <w:t>ידע בסיסי בפיתוח אתרים ואנליזה של מערכות</w:t>
      </w:r>
    </w:p>
    <w:p>
      <w:pPr>
        <w:pStyle w:val="Heading1"/>
      </w:pPr>
      <w:r>
        <w:t>שפות:</w:t>
      </w:r>
    </w:p>
    <w:p>
      <w:r>
        <w:t>ערבית – שפת אם</w:t>
      </w:r>
    </w:p>
    <w:p>
      <w:r>
        <w:t>עברית – רמה גבוהה מאוד</w:t>
      </w:r>
    </w:p>
    <w:p>
      <w:r>
        <w:t>אנגלית – רמה בינונית</w:t>
      </w:r>
    </w:p>
    <w:p>
      <w:pPr>
        <w:pStyle w:val="Heading1"/>
      </w:pPr>
      <w:r>
        <w:t>זמינות:</w:t>
      </w:r>
    </w:p>
    <w:p>
      <w:r>
        <w:t>זמינה למשרת סטודנט 2–3 פעמים בשבוע (אפשר גם מהבית)</w:t>
      </w:r>
    </w:p>
    <w:p>
      <w:r>
        <w:t>פתוחה ללמידה מהירה ותפקידי התחלה בתחום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